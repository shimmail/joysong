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Stripe 支付开发与云服务器部署指南</w:t>
      </w:r>
    </w:p>
    <w:p>
      <w:pPr>
        <w:pStyle w:val="IntenseQuote"/>
      </w:pPr>
      <w:r>
        <w:t>适用范围：海外用户、USD、银行卡（Card）、Stripe Hosted Checkout</w:t>
      </w:r>
    </w:p>
    <w:p>
      <w:pPr>
        <w:pStyle w:val="IntenseQuote"/>
      </w:pPr>
      <w:r>
        <w:t>文档状态：测试支付已验证；正式上线前仍需完成 Live mode、HTTPS、Webhook 和安全审计</w:t>
      </w:r>
    </w:p>
    <w:p>
      <w:pPr>
        <w:pStyle w:val="IntenseQuote"/>
      </w:pPr>
      <w:r>
        <w:t>更新时间：2026-08-08</w:t>
      </w:r>
    </w:p>
    <w:p>
      <w:pPr>
        <w:pStyle w:val="Heading1"/>
      </w:pPr>
      <w:r>
        <w:t>1. 当前边界</w:t>
      </w:r>
    </w:p>
    <w:p>
      <w:pPr>
        <w:pStyle w:val="ListBullet"/>
      </w:pPr>
      <w:r>
        <w:t>客户端：Flutter Android/iOS 共用支付流程，使用系统浏览器打开 Stripe Hosted Checkout。</w:t>
      </w:r>
    </w:p>
    <w:p>
      <w:pPr>
        <w:pStyle w:val="ListBullet"/>
      </w:pPr>
      <w:r>
        <w:t>支付阶段：订单面诊金 `CONSULTATION_FEE` 和尾款 `BALANCE` 分开支付，每个阶段独立生成支付尝试。</w:t>
      </w:r>
    </w:p>
    <w:p>
      <w:pPr>
        <w:pStyle w:val="ListBullet"/>
      </w:pPr>
      <w:r>
        <w:t>渠道：当前只启用 `STRIPE`，客户端支付方式传 `CARD`；PayPal、微信支付、支付宝暂不启用。</w:t>
      </w:r>
    </w:p>
    <w:p>
      <w:pPr>
        <w:pStyle w:val="ListBullet"/>
      </w:pPr>
      <w:r>
        <w:t>币种：目标业务统一使用 `USD`，金额在渠道边界使用最小货币单位整数（例如 `$30.00` 对应 `3000`）。</w:t>
      </w:r>
    </w:p>
    <w:p>
      <w:pPr>
        <w:pStyle w:val="ListBullet"/>
      </w:pPr>
      <w:r>
        <w:t>最终事实：成功页和浏览器返回不是收款凭证，只有 Stripe Webhook 验签或服务端查单确认成功，才推进本地订单。</w:t>
      </w:r>
    </w:p>
    <w:p>
      <w:r>
        <w:t>流程图：[`../doc/stripe_consultation_fee_payment_flow.puml`](../doc/stripe_consultation_fee_payment_flow.puml)</w:t>
      </w:r>
    </w:p>
    <w:p>
      <w:pPr>
        <w:pStyle w:val="Heading1"/>
      </w:pPr>
      <w:r>
        <w:t>2. 支付链路</w:t>
      </w:r>
    </w:p>
    <w:p>
      <w:pPr>
        <w:pStyle w:val="ListNumber"/>
      </w:pPr>
      <w:r>
        <w:t>App 点击“支付面诊费”或“支付尾款”。</w:t>
      </w:r>
    </w:p>
    <w:p>
      <w:pPr>
        <w:pStyle w:val="ListNumber"/>
      </w:pPr>
      <w:r>
        <w:t>App 调用 `POST /api/orders/{orderId}/payment-attempts`，带稳定的 `Idempotency-Key`、支付阶段、`STRIPE` 和 `CARD`。</w:t>
      </w:r>
    </w:p>
    <w:p>
      <w:pPr>
        <w:pStyle w:val="ListNumber"/>
      </w:pPr>
      <w:r>
        <w:t>服务端锁定订单，使用订单金额快照创建本地 `payments` 记录，不信任客户端金额。</w:t>
      </w:r>
    </w:p>
    <w:p>
      <w:pPr>
        <w:pStyle w:val="ListNumber"/>
      </w:pPr>
      <w:r>
        <w:t>服务端调用 Stripe `POST /v1/checkout/sessions`，返回 Hosted Checkout URL。</w:t>
      </w:r>
    </w:p>
    <w:p>
      <w:pPr>
        <w:pStyle w:val="ListNumber"/>
      </w:pPr>
      <w:r>
        <w:t>App 校验 HTTPS 和 `checkout.stripe.com` 白名单后使用系统浏览器打开 URL。</w:t>
      </w:r>
    </w:p>
    <w:p>
      <w:pPr>
        <w:pStyle w:val="ListNumber"/>
      </w:pPr>
      <w:r>
        <w:t>Stripe 完成卡支付或 3DS 验证，并异步 POST 到 `/api/payment-webhooks/STRIPE`。</w:t>
      </w:r>
    </w:p>
    <w:p>
      <w:pPr>
        <w:pStyle w:val="ListNumber"/>
      </w:pPr>
      <w:r>
        <w:t>服务端验签、核对 payment/order metadata、USD 和最小单位金额，幂等推进支付和订单状态。</w:t>
      </w:r>
    </w:p>
    <w:p>
      <w:pPr>
        <w:pStyle w:val="ListNumber"/>
      </w:pPr>
      <w:r>
        <w:t>App 回到前台后调用查单接口；`SUCCEEDED` 才展示支付成功。</w:t>
      </w:r>
    </w:p>
    <w:p>
      <w:pPr>
        <w:pStyle w:val="Heading1"/>
      </w:pPr>
      <w:r>
        <w:t>3. 如何获得 Stripe 配置</w:t>
      </w:r>
    </w:p>
    <w:p>
      <w:pPr>
        <w:pStyle w:val="Heading2"/>
      </w:pPr>
      <w:r>
        <w:t>3.1 测试密钥</w:t>
      </w:r>
    </w:p>
    <w:p>
      <w:pPr>
        <w:pStyle w:val="ListNumber"/>
      </w:pPr>
      <w:r>
        <w:t>登录 Stripe Dashboard：&lt;https://dashboard.stripe.com&gt;。</w:t>
      </w:r>
    </w:p>
    <w:p>
      <w:pPr>
        <w:pStyle w:val="ListNumber"/>
      </w:pPr>
      <w:r>
        <w:t>切换右上角 **Test mode**。</w:t>
      </w:r>
    </w:p>
    <w:p>
      <w:pPr>
        <w:pStyle w:val="ListNumber"/>
      </w:pPr>
      <w:r>
        <w:t>打开 **Developers → API keys**，复制：</w:t>
      </w:r>
    </w:p>
    <w:p>
      <w:r>
        <w:t xml:space="preserve">   - `Publishable key`：本项目 Hosted Checkout 不需要放进 App；</w:t>
      </w:r>
    </w:p>
    <w:p>
      <w:r>
        <w:t xml:space="preserve">   - `Secret key`：`sk_test_...`，只放服务端。</w:t>
      </w:r>
    </w:p>
    <w:p>
      <w:pPr>
        <w:pStyle w:val="Heading2"/>
      </w:pPr>
      <w:r>
        <w:t>3.2 Webhook Secret</w:t>
      </w:r>
    </w:p>
    <w:p>
      <w:r>
        <w:t>本地测试推荐 Stripe CLI：</w:t>
      </w:r>
    </w:p>
    <w:p>
      <w:pPr>
        <w:pStyle w:val="NoSpacing"/>
        <w:ind w:left="360"/>
      </w:pPr>
      <w:r>
        <w:t>stripe login</w:t>
      </w:r>
    </w:p>
    <w:p>
      <w:pPr>
        <w:pStyle w:val="NoSpacing"/>
        <w:ind w:left="360"/>
      </w:pPr>
      <w:r>
        <w:t>stripe listen --forward-to http://127.0.0.1:8080/api/payment-webhooks/STRIPE</w:t>
      </w:r>
    </w:p>
    <w:p>
      <w:r>
        <w:t>命令输出的 `whsec_...` 就是本地 `STRIPE_WEBHOOK_SECRET`。每个 Stripe Webhook Endpoint 都有独立 signing secret，不能混用。</w:t>
      </w:r>
    </w:p>
    <w:p>
      <w:r>
        <w:t>云服务器配置：</w:t>
      </w:r>
    </w:p>
    <w:p>
      <w:pPr>
        <w:pStyle w:val="ListNumber"/>
      </w:pPr>
      <w:r>
        <w:t>Dashboard → **Developers → Webhooks → Add endpoint**。</w:t>
      </w:r>
    </w:p>
    <w:p>
      <w:pPr>
        <w:pStyle w:val="ListNumber"/>
      </w:pPr>
      <w:r>
        <w:t>填写 `https://api.example.com/api/payment-webhooks/STRIPE`。</w:t>
      </w:r>
    </w:p>
    <w:p>
      <w:pPr>
        <w:pStyle w:val="ListNumber"/>
      </w:pPr>
      <w:r>
        <w:t>订阅：</w:t>
      </w:r>
    </w:p>
    <w:p>
      <w:r>
        <w:t xml:space="preserve">   - `checkout.session.completed`</w:t>
      </w:r>
    </w:p>
    <w:p>
      <w:r>
        <w:t xml:space="preserve">   - `checkout.session.async_payment_succeeded`</w:t>
      </w:r>
    </w:p>
    <w:p>
      <w:r>
        <w:t xml:space="preserve">   - `checkout.session.async_payment_failed`</w:t>
      </w:r>
    </w:p>
    <w:p>
      <w:r>
        <w:t xml:space="preserve">   - `checkout.session.expired`</w:t>
      </w:r>
    </w:p>
    <w:p>
      <w:pPr>
        <w:pStyle w:val="ListNumber"/>
      </w:pPr>
      <w:r>
        <w:t>打开 Endpoint 的 **Reveal signing secret**，复制新的 `whsec_...` 到云服务器 Secret Manager。</w:t>
      </w:r>
    </w:p>
    <w:p>
      <w:pPr>
        <w:pStyle w:val="Heading2"/>
      </w:pPr>
      <w:r>
        <w:t>3.3 回跳地址</w:t>
      </w:r>
    </w:p>
    <w:p>
      <w:r>
        <w:t>服务端启动时强制要求成功页和取消页为公网 HTTPS 且有主机名：</w:t>
      </w:r>
    </w:p>
    <w:p>
      <w:pPr>
        <w:pStyle w:val="NoSpacing"/>
        <w:ind w:left="360"/>
      </w:pPr>
      <w:r>
        <w:t>STRIPE_SUCCESS_URL=https://app.example.com/payment/success?session_id={CHECKOUT_SESSION_ID}</w:t>
      </w:r>
    </w:p>
    <w:p>
      <w:pPr>
        <w:pStyle w:val="NoSpacing"/>
        <w:ind w:left="360"/>
      </w:pPr>
      <w:r>
        <w:t>STRIPE_CANCEL_URL=https://app.example.com/payment/cancel</w:t>
      </w:r>
    </w:p>
    <w:p>
      <w:r>
        <w:t>开发环境可以暂时使用一个 HTTPS 测试页；不要使用 `joysong://`、`localhost` 或裸域名。正式 App 回跳应使用已配置 Android App Links / iOS Universal Links 的域名。</w:t>
      </w:r>
    </w:p>
    <w:p>
      <w:pPr>
        <w:pStyle w:val="Heading2"/>
      </w:pPr>
      <w:r>
        <w:t>3.4 其他 Stripe 配置</w:t>
      </w:r>
    </w:p>
    <w:p>
      <w:pPr>
        <w:pStyle w:val="ListBullet"/>
      </w:pPr>
      <w:r>
        <w:t>`STRIPE_API_BASE`：固定为 `https://api.stripe.com`，除非使用受控代理。</w:t>
      </w:r>
    </w:p>
    <w:p>
      <w:pPr>
        <w:pStyle w:val="ListBullet"/>
      </w:pPr>
      <w:r>
        <w:t>`STRIPE_API_VERSION`：留空使用账户默认版本，升级时需回归测试。</w:t>
      </w:r>
    </w:p>
    <w:p>
      <w:pPr>
        <w:pStyle w:val="ListBullet"/>
      </w:pPr>
      <w:r>
        <w:t>`STRIPE_PRODUCT_NAME`：Checkout 页面商品名称，例如 `Joysong consultation fee`。</w:t>
      </w:r>
    </w:p>
    <w:p>
      <w:pPr>
        <w:pStyle w:val="ListBullet"/>
      </w:pPr>
      <w:r>
        <w:t>`STRIPE_WEBHOOK_TOLERANCE_SECONDS`：签名时间窗口，代码要求 `60..900`，默认 `300`。</w:t>
      </w:r>
    </w:p>
    <w:p>
      <w:pPr>
        <w:pStyle w:val="Heading1"/>
      </w:pPr>
      <w:r>
        <w:t>4. 本地测试配置</w:t>
      </w:r>
    </w:p>
    <w:p>
      <w:r>
        <w:t>后端在 `joysong-server` 目录运行，`.env.example` 不会被 Spring Boot 自动加载。PowerShell 示例：</w:t>
      </w:r>
    </w:p>
    <w:p>
      <w:pPr>
        <w:pStyle w:val="NoSpacing"/>
        <w:ind w:left="360"/>
      </w:pPr>
      <w:r>
        <w:t>cd D:\code\kotlin\joysong\joysong-server</w:t>
      </w:r>
    </w:p>
    <w:p>
      <w:pPr>
        <w:pStyle w:val="NoSpacing"/>
        <w:ind w:left="360"/>
      </w:pPr>
      <w:r>
        <w:t>$env:GRADLE_USER_HOME="$PWD\.tmp\gradle-user-home"</w:t>
      </w:r>
    </w:p>
    <w:p>
      <w:pPr>
        <w:pStyle w:val="NoSpacing"/>
        <w:ind w:left="360"/>
      </w:pPr>
      <w:r>
        <w:t>$env:SPRING_PROFILES_ACTIVE="dev"</w:t>
      </w:r>
    </w:p>
    <w:p>
      <w:pPr>
        <w:pStyle w:val="NoSpacing"/>
        <w:ind w:left="360"/>
      </w:pPr>
      <w:r>
        <w:t>$env:STRIPE_ENABLED="true"</w:t>
      </w:r>
    </w:p>
    <w:p>
      <w:pPr>
        <w:pStyle w:val="NoSpacing"/>
        <w:ind w:left="360"/>
      </w:pPr>
      <w:r>
        <w:t>$env:STRIPE_SECRET_KEY="sk_test_&lt;从 Dashboard 获取&gt;"</w:t>
      </w:r>
    </w:p>
    <w:p>
      <w:pPr>
        <w:pStyle w:val="NoSpacing"/>
        <w:ind w:left="360"/>
      </w:pPr>
      <w:r>
        <w:t>$env:STRIPE_WEBHOOK_SECRET="whsec_&lt;由 stripe listen 或 Dashboard 获取&gt;"</w:t>
      </w:r>
    </w:p>
    <w:p>
      <w:pPr>
        <w:pStyle w:val="NoSpacing"/>
        <w:ind w:left="360"/>
      </w:pPr>
      <w:r>
        <w:t>$env:STRIPE_SUCCESS_URL="https://example.com/payment/success?session_id={CHECKOUT_SESSION_ID}"</w:t>
      </w:r>
    </w:p>
    <w:p>
      <w:pPr>
        <w:pStyle w:val="NoSpacing"/>
        <w:ind w:left="360"/>
      </w:pPr>
      <w:r>
        <w:t>$env:STRIPE_CANCEL_URL="https://example.com/payment/cancel"</w:t>
      </w:r>
    </w:p>
    <w:p>
      <w:pPr>
        <w:pStyle w:val="NoSpacing"/>
        <w:ind w:left="360"/>
      </w:pPr>
      <w:r>
        <w:t>.\gradlew.bat bootRun</w:t>
      </w:r>
    </w:p>
    <w:p>
      <w:r>
        <w:t>Flutter 必须重新构建（热重载不更新编译期参数）：</w:t>
      </w:r>
    </w:p>
    <w:p>
      <w:pPr>
        <w:pStyle w:val="NoSpacing"/>
        <w:ind w:left="360"/>
      </w:pPr>
      <w:r>
        <w:t>D:\code\kotlin\joysong\.flutter-cache\sdk\flutter\bin\flutter.bat run `</w:t>
      </w:r>
    </w:p>
    <w:p>
      <w:pPr>
        <w:pStyle w:val="NoSpacing"/>
        <w:ind w:left="360"/>
      </w:pPr>
      <w:r>
        <w:t xml:space="preserve">  --dart-define=APP_ENV=development `</w:t>
      </w:r>
    </w:p>
    <w:p>
      <w:pPr>
        <w:pStyle w:val="NoSpacing"/>
        <w:ind w:left="360"/>
      </w:pPr>
      <w:r>
        <w:t xml:space="preserve">  --dart-define=API_BASE_URL=http://192.168.2.54:8080 `</w:t>
      </w:r>
    </w:p>
    <w:p>
      <w:pPr>
        <w:pStyle w:val="NoSpacing"/>
        <w:ind w:left="360"/>
      </w:pPr>
      <w:r>
        <w:t xml:space="preserve">  --dart-define=PAYMENT_PROVIDERS=STRIPE `</w:t>
      </w:r>
    </w:p>
    <w:p>
      <w:pPr>
        <w:pStyle w:val="NoSpacing"/>
        <w:ind w:left="360"/>
      </w:pPr>
      <w:r>
        <w:t xml:space="preserve">  --dart-define=PAYMENT_REDIRECT_HOSTS=checkout.stripe.com</w:t>
      </w:r>
    </w:p>
    <w:p>
      <w:r>
        <w:t>实体手机使用电脑局域网 IP；Android 模拟器使用 `http://10.0.2.2:8080`。</w:t>
      </w:r>
    </w:p>
    <w:p>
      <w:pPr>
        <w:pStyle w:val="Heading1"/>
      </w:pPr>
      <w:r>
        <w:t>5. 支付接口契约</w:t>
      </w:r>
    </w:p>
    <w:p>
      <w:pPr>
        <w:pStyle w:val="Heading2"/>
      </w:pPr>
      <w:r>
        <w:t>创建支付尝试</w:t>
      </w:r>
    </w:p>
    <w:p>
      <w:pPr>
        <w:pStyle w:val="NoSpacing"/>
        <w:ind w:left="360"/>
      </w:pPr>
      <w:r>
        <w:t>POST /api/orders/{orderId}/payment-attempts</w:t>
      </w:r>
    </w:p>
    <w:p>
      <w:pPr>
        <w:pStyle w:val="NoSpacing"/>
        <w:ind w:left="360"/>
      </w:pPr>
      <w:r>
        <w:t>Authorization: Bearer &lt;access-token&gt;</w:t>
      </w:r>
    </w:p>
    <w:p>
      <w:pPr>
        <w:pStyle w:val="NoSpacing"/>
        <w:ind w:left="360"/>
      </w:pPr>
      <w:r>
        <w:t>Idempotency-Key: &lt;稳定唯一值&gt;</w:t>
      </w:r>
    </w:p>
    <w:p>
      <w:pPr>
        <w:pStyle w:val="NoSpacing"/>
        <w:ind w:left="360"/>
      </w:pPr>
      <w:r>
        <w:t>Content-Type: application/json</w:t>
      </w:r>
    </w:p>
    <w:p>
      <w:pPr>
        <w:pStyle w:val="NoSpacing"/>
        <w:ind w:left="360"/>
      </w:pPr>
      <w:r/>
    </w:p>
    <w:p>
      <w:pPr>
        <w:pStyle w:val="NoSpacing"/>
        <w:ind w:left="360"/>
      </w:pPr>
      <w:r>
        <w:t>{</w:t>
      </w:r>
    </w:p>
    <w:p>
      <w:pPr>
        <w:pStyle w:val="NoSpacing"/>
        <w:ind w:left="360"/>
      </w:pPr>
      <w:r>
        <w:t xml:space="preserve">  "paymentType": "CONSULTATION_FEE",</w:t>
      </w:r>
    </w:p>
    <w:p>
      <w:pPr>
        <w:pStyle w:val="NoSpacing"/>
        <w:ind w:left="360"/>
      </w:pPr>
      <w:r>
        <w:t xml:space="preserve">  "provider": "STRIPE",</w:t>
      </w:r>
    </w:p>
    <w:p>
      <w:pPr>
        <w:pStyle w:val="NoSpacing"/>
        <w:ind w:left="360"/>
      </w:pPr>
      <w:r>
        <w:t xml:space="preserve">  "paymentMethod": "CARD"</w:t>
      </w:r>
    </w:p>
    <w:p>
      <w:pPr>
        <w:pStyle w:val="NoSpacing"/>
        <w:ind w:left="360"/>
      </w:pPr>
      <w:r>
        <w:t>}</w:t>
      </w:r>
    </w:p>
    <w:p>
      <w:r>
        <w:t>尾款只把 `paymentType` 改为 `BALANCE`。响应中的 `nextAction.type=REDIRECT` 且 `nextAction.url` 为 Stripe Checkout URL 时打开浏览器。</w:t>
      </w:r>
    </w:p>
    <w:p>
      <w:pPr>
        <w:pStyle w:val="Heading2"/>
      </w:pPr>
      <w:r>
        <w:t>查询与确认</w:t>
      </w:r>
    </w:p>
    <w:p>
      <w:pPr>
        <w:pStyle w:val="NoSpacing"/>
        <w:ind w:left="360"/>
      </w:pPr>
      <w:r>
        <w:t>GET /api/payments/{paymentId}?refresh=true</w:t>
      </w:r>
    </w:p>
    <w:p>
      <w:pPr>
        <w:pStyle w:val="NoSpacing"/>
        <w:ind w:left="360"/>
      </w:pPr>
      <w:r>
        <w:t>POST /api/payments/{paymentId}/confirm</w:t>
      </w:r>
    </w:p>
    <w:p>
      <w:r>
        <w:t>`confirm` 仍然由服务端查 Stripe，不接受客户端伪造成功。</w:t>
      </w:r>
    </w:p>
    <w:p>
      <w:pPr>
        <w:pStyle w:val="Heading2"/>
      </w:pPr>
      <w:r>
        <w:t>退款</w:t>
      </w:r>
    </w:p>
    <w:p>
      <w:r>
        <w:t>用户申请：</w:t>
      </w:r>
    </w:p>
    <w:p>
      <w:pPr>
        <w:pStyle w:val="NoSpacing"/>
        <w:ind w:left="360"/>
      </w:pPr>
      <w:r>
        <w:t>POST /api/orders/{orderId}/refund</w:t>
      </w:r>
    </w:p>
    <w:p>
      <w:pPr>
        <w:pStyle w:val="NoSpacing"/>
        <w:ind w:left="360"/>
      </w:pPr>
      <w:r>
        <w:t>{</w:t>
      </w:r>
    </w:p>
    <w:p>
      <w:pPr>
        <w:pStyle w:val="NoSpacing"/>
        <w:ind w:left="360"/>
      </w:pPr>
      <w:r>
        <w:t xml:space="preserve">  "reason": "不想去了",</w:t>
      </w:r>
    </w:p>
    <w:p>
      <w:pPr>
        <w:pStyle w:val="NoSpacing"/>
        <w:ind w:left="360"/>
      </w:pPr>
      <w:r>
        <w:t xml:space="preserve">  "description": "用户说明",</w:t>
      </w:r>
    </w:p>
    <w:p>
      <w:pPr>
        <w:pStyle w:val="NoSpacing"/>
        <w:ind w:left="360"/>
      </w:pPr>
      <w:r>
        <w:t xml:space="preserve">  "evidenceUrl": "",</w:t>
      </w:r>
    </w:p>
    <w:p>
      <w:pPr>
        <w:pStyle w:val="NoSpacing"/>
        <w:ind w:left="360"/>
      </w:pPr>
      <w:r>
        <w:t xml:space="preserve">  "reasonCode": "USER_CHANGED_MIND"</w:t>
      </w:r>
    </w:p>
    <w:p>
      <w:pPr>
        <w:pStyle w:val="NoSpacing"/>
        <w:ind w:left="360"/>
      </w:pPr>
      <w:r>
        <w:t>}</w:t>
      </w:r>
    </w:p>
    <w:p>
      <w:r>
        <w:t>管理员审核并执行原路退款：</w:t>
      </w:r>
    </w:p>
    <w:p>
      <w:pPr>
        <w:pStyle w:val="NoSpacing"/>
        <w:ind w:left="360"/>
      </w:pPr>
      <w:r>
        <w:t>PUT /api/admin/refunds/{refundId}/status</w:t>
      </w:r>
    </w:p>
    <w:p>
      <w:pPr>
        <w:pStyle w:val="NoSpacing"/>
        <w:ind w:left="360"/>
      </w:pPr>
      <w:r>
        <w:t>{</w:t>
      </w:r>
    </w:p>
    <w:p>
      <w:pPr>
        <w:pStyle w:val="NoSpacing"/>
        <w:ind w:left="360"/>
      </w:pPr>
      <w:r>
        <w:t xml:space="preserve">  "status": "APPROVED"</w:t>
      </w:r>
    </w:p>
    <w:p>
      <w:pPr>
        <w:pStyle w:val="NoSpacing"/>
        <w:ind w:left="360"/>
      </w:pPr>
      <w:r>
        <w:t>}</w:t>
      </w:r>
    </w:p>
    <w:p>
      <w:r>
        <w:t>服务端会按 `refund_items` 找到原成功支付，并调用 Stripe Refund；网络不确定时进入 `REFUND_PROCESSING`，由补偿任务重试。</w:t>
      </w:r>
    </w:p>
    <w:p>
      <w:pPr>
        <w:pStyle w:val="Heading1"/>
      </w:pPr>
      <w:r>
        <w:t>6. 测试验收</w:t>
      </w:r>
    </w:p>
    <w:p>
      <w:r>
        <w:t>Stripe Test mode 使用：</w:t>
      </w:r>
    </w:p>
    <w:p>
      <w:pPr>
        <w:pStyle w:val="NoSpacing"/>
        <w:ind w:left="360"/>
      </w:pPr>
      <w:r>
        <w:t>卡号：4242 4242 4242 4242</w:t>
      </w:r>
    </w:p>
    <w:p>
      <w:pPr>
        <w:pStyle w:val="NoSpacing"/>
        <w:ind w:left="360"/>
      </w:pPr>
      <w:r>
        <w:t>有效期：任意未来日期</w:t>
      </w:r>
    </w:p>
    <w:p>
      <w:pPr>
        <w:pStyle w:val="NoSpacing"/>
        <w:ind w:left="360"/>
      </w:pPr>
      <w:r>
        <w:t>CVC：任意三位数</w:t>
      </w:r>
    </w:p>
    <w:p>
      <w:r>
        <w:t>支付成功必须同时满足：</w:t>
      </w:r>
    </w:p>
    <w:p>
      <w:pPr>
        <w:pStyle w:val="ListBullet"/>
      </w:pPr>
      <w:r>
        <w:t>Checkout 页面完成支付；</w:t>
      </w:r>
    </w:p>
    <w:p>
      <w:pPr>
        <w:pStyle w:val="ListBullet"/>
      </w:pPr>
      <w:r>
        <w:t>Webhook 返回 HTTP 2xx，或服务端查单得到 `payment_status=paid`；</w:t>
      </w:r>
    </w:p>
    <w:p>
      <w:pPr>
        <w:pStyle w:val="ListBullet"/>
      </w:pPr>
      <w:r>
        <w:t>`payments.status=SUCCEEDED`、`provider_payment_id` 和交易 ID 非空；</w:t>
      </w:r>
    </w:p>
    <w:p>
      <w:pPr>
        <w:pStyle w:val="ListBullet"/>
      </w:pPr>
      <w:r>
        <w:t>`currency=USD`，`amount_minor` 与订单快照一致；</w:t>
      </w:r>
    </w:p>
    <w:p>
      <w:pPr>
        <w:pStyle w:val="ListBullet"/>
      </w:pPr>
      <w:r>
        <w:t>面诊金成功只推进面诊金阶段，尾款成功后订单剩余金额为零。</w:t>
      </w:r>
    </w:p>
    <w:p>
      <w:r>
        <w:t>退款成功必须同时满足：</w:t>
      </w:r>
    </w:p>
    <w:p>
      <w:pPr>
        <w:pStyle w:val="ListBullet"/>
      </w:pPr>
      <w:r>
        <w:t>`refunds.status=APPROVED`；</w:t>
      </w:r>
    </w:p>
    <w:p>
      <w:pPr>
        <w:pStyle w:val="ListBullet"/>
      </w:pPr>
      <w:r>
        <w:t>`refund_items.status=SUCCEEDED`；</w:t>
      </w:r>
    </w:p>
    <w:p>
      <w:pPr>
        <w:pStyle w:val="ListBullet"/>
      </w:pPr>
      <w:r>
        <w:t>`provider_refund_id` 非空（Stripe 通常为 `re_...`）；</w:t>
      </w:r>
    </w:p>
    <w:p>
      <w:pPr>
        <w:pStyle w:val="ListBullet"/>
      </w:pPr>
      <w:r>
        <w:t>`orders.status=REFUNDED`、`refund_status=APPROVED`；</w:t>
      </w:r>
    </w:p>
    <w:p>
      <w:pPr>
        <w:pStyle w:val="ListBullet"/>
      </w:pPr>
      <w:r>
        <w:t>Dashboard Test mode 中 Refund 状态为 succeeded。</w:t>
      </w:r>
    </w:p>
    <w:p>
      <w:r>
        <w:t>数据库核验：</w:t>
      </w:r>
    </w:p>
    <w:p>
      <w:pPr>
        <w:pStyle w:val="NoSpacing"/>
        <w:ind w:left="360"/>
      </w:pPr>
      <w:r>
        <w:t>SELECT id, order_id, payment_type, provider, payment_method, currency,</w:t>
      </w:r>
    </w:p>
    <w:p>
      <w:pPr>
        <w:pStyle w:val="NoSpacing"/>
        <w:ind w:left="360"/>
      </w:pPr>
      <w:r>
        <w:t xml:space="preserve">       amount_minor, status, provider_payment_id, provider_transaction_id, paid_at</w:t>
      </w:r>
    </w:p>
    <w:p>
      <w:pPr>
        <w:pStyle w:val="NoSpacing"/>
        <w:ind w:left="360"/>
      </w:pPr>
      <w:r>
        <w:t>FROM payments WHERE order_id = '&lt;order-id&gt;' ORDER BY created_at;</w:t>
      </w:r>
    </w:p>
    <w:p>
      <w:pPr>
        <w:pStyle w:val="NoSpacing"/>
        <w:ind w:left="360"/>
      </w:pPr>
      <w:r/>
    </w:p>
    <w:p>
      <w:pPr>
        <w:pStyle w:val="NoSpacing"/>
        <w:ind w:left="360"/>
      </w:pPr>
      <w:r>
        <w:t>SELECT id, refund_id, payment_id, provider, amount_minor, currency,</w:t>
      </w:r>
    </w:p>
    <w:p>
      <w:pPr>
        <w:pStyle w:val="NoSpacing"/>
        <w:ind w:left="360"/>
      </w:pPr>
      <w:r>
        <w:t xml:space="preserve">       status, provider_refund_id, completed_at, failure_code</w:t>
      </w:r>
    </w:p>
    <w:p>
      <w:pPr>
        <w:pStyle w:val="NoSpacing"/>
        <w:ind w:left="360"/>
      </w:pPr>
      <w:r>
        <w:t>FROM refund_items WHERE refund_id = '&lt;refund-id&gt;';</w:t>
      </w:r>
    </w:p>
    <w:p>
      <w:r>
        <w:t>必须测试：取消支付、卡片失败、3DS、重复 `Idempotency-Key`、重复 Webhook、Webhook 延迟、主动查单、部分退款和全额退款。</w:t>
      </w:r>
    </w:p>
    <w:p>
      <w:pPr>
        <w:pStyle w:val="Heading1"/>
      </w:pPr>
      <w:r>
        <w:t>7. 云服务器必须更换的配置</w:t>
      </w:r>
    </w:p>
    <w:p>
      <w:pPr>
        <w:pStyle w:val="Heading2"/>
      </w:pPr>
      <w:r>
        <w:t>7.1 域名和网络</w:t>
      </w:r>
    </w:p>
    <w:p>
      <w:pPr>
        <w:pStyle w:val="ListBullet"/>
      </w:pPr>
      <w:r>
        <w:t>`api.example.com`：Spring Boot API 和 Stripe Webhook；</w:t>
      </w:r>
    </w:p>
    <w:p>
      <w:pPr>
        <w:pStyle w:val="ListBullet"/>
      </w:pPr>
      <w:r>
        <w:t>`app.example.com`：支付成功/取消页和 App Link/Universal Link；</w:t>
      </w:r>
    </w:p>
    <w:p>
      <w:pPr>
        <w:pStyle w:val="ListBullet"/>
      </w:pPr>
      <w:r>
        <w:t>DNS 指向云服务器；Nginx 终止 TLS；外网只开放 `80/443`，不开放 `8080/3306`；</w:t>
      </w:r>
    </w:p>
    <w:p>
      <w:pPr>
        <w:pStyle w:val="ListBullet"/>
      </w:pPr>
      <w:r>
        <w:t>Webhook 反向代理必须保留原始请求体和 `Stripe-Signature`。</w:t>
      </w:r>
    </w:p>
    <w:p>
      <w:pPr>
        <w:pStyle w:val="Heading2"/>
      </w:pPr>
      <w:r>
        <w:t>7.2 服务端生产环境变量</w:t>
      </w:r>
    </w:p>
    <w:p>
      <w:r>
        <w:t>以下变量必须替换为正式云环境值：</w:t>
      </w:r>
    </w:p>
    <w:p>
      <w:pPr>
        <w:pStyle w:val="NoSpacing"/>
        <w:ind w:left="360"/>
      </w:pPr>
      <w:r>
        <w:t>SPRING_PROFILES_ACTIVE=prod</w:t>
      </w:r>
    </w:p>
    <w:p>
      <w:pPr>
        <w:pStyle w:val="NoSpacing"/>
        <w:ind w:left="360"/>
      </w:pPr>
      <w:r>
        <w:t>DB_URL=jdbc:mysql://&lt;private-db-host&gt;:3306/joysong?useUnicode=true&amp;characterEncoding=utf8&amp;useSSL=true&amp;serverTimezone=UTC</w:t>
      </w:r>
    </w:p>
    <w:p>
      <w:pPr>
        <w:pStyle w:val="NoSpacing"/>
        <w:ind w:left="360"/>
      </w:pPr>
      <w:r>
        <w:t>DB_USERNAME=&lt;production-db-user&gt;</w:t>
      </w:r>
    </w:p>
    <w:p>
      <w:pPr>
        <w:pStyle w:val="NoSpacing"/>
        <w:ind w:left="360"/>
      </w:pPr>
      <w:r>
        <w:t>DB_PASSWORD=&lt;production-db-password&gt;</w:t>
      </w:r>
    </w:p>
    <w:p>
      <w:pPr>
        <w:pStyle w:val="NoSpacing"/>
        <w:ind w:left="360"/>
      </w:pPr>
      <w:r>
        <w:t>JWT_SECRET=&lt;至少32位随机值&gt;</w:t>
      </w:r>
    </w:p>
    <w:p>
      <w:pPr>
        <w:pStyle w:val="NoSpacing"/>
        <w:ind w:left="360"/>
      </w:pPr>
      <w:r>
        <w:t>ADMIN_PHONE=&lt;生产管理员手机号&gt;</w:t>
      </w:r>
    </w:p>
    <w:p>
      <w:pPr>
        <w:pStyle w:val="NoSpacing"/>
        <w:ind w:left="360"/>
      </w:pPr>
      <w:r>
        <w:t>ADMIN_PASSWORD=&lt;12-128位强密码&gt;</w:t>
      </w:r>
    </w:p>
    <w:p>
      <w:pPr>
        <w:pStyle w:val="NoSpacing"/>
        <w:ind w:left="360"/>
      </w:pPr>
      <w:r>
        <w:t>GOOGLE_CLIENT_ID=&lt;生产 OAuth Client ID&gt;</w:t>
      </w:r>
    </w:p>
    <w:p>
      <w:pPr>
        <w:pStyle w:val="NoSpacing"/>
        <w:ind w:left="360"/>
      </w:pPr>
      <w:r/>
    </w:p>
    <w:p>
      <w:pPr>
        <w:pStyle w:val="NoSpacing"/>
        <w:ind w:left="360"/>
      </w:pPr>
      <w:r>
        <w:t>SERVER_BASE_URL=https://api.example.com</w:t>
      </w:r>
    </w:p>
    <w:p>
      <w:pPr>
        <w:pStyle w:val="NoSpacing"/>
        <w:ind w:left="360"/>
      </w:pPr>
      <w:r>
        <w:t>APP_SHARE_BASE_URL=https://app.example.com/s/diary/</w:t>
      </w:r>
    </w:p>
    <w:p>
      <w:pPr>
        <w:pStyle w:val="NoSpacing"/>
        <w:ind w:left="360"/>
      </w:pPr>
      <w:r>
        <w:t>UPLOAD_LOCAL_DIR=/var/lib/joysong/uploads</w:t>
      </w:r>
    </w:p>
    <w:p>
      <w:pPr>
        <w:pStyle w:val="NoSpacing"/>
        <w:ind w:left="360"/>
      </w:pPr>
      <w:r/>
    </w:p>
    <w:p>
      <w:pPr>
        <w:pStyle w:val="NoSpacing"/>
        <w:ind w:left="360"/>
      </w:pPr>
      <w:r>
        <w:t>OSS_ENABLED=true</w:t>
      </w:r>
    </w:p>
    <w:p>
      <w:pPr>
        <w:pStyle w:val="NoSpacing"/>
        <w:ind w:left="360"/>
      </w:pPr>
      <w:r>
        <w:t>OSS_ENDPOINT=&lt;云 OSS endpoint&gt;</w:t>
      </w:r>
    </w:p>
    <w:p>
      <w:pPr>
        <w:pStyle w:val="NoSpacing"/>
        <w:ind w:left="360"/>
      </w:pPr>
      <w:r>
        <w:t>OSS_BUCKET_NAME=&lt;生产 bucket&gt;</w:t>
      </w:r>
    </w:p>
    <w:p>
      <w:pPr>
        <w:pStyle w:val="NoSpacing"/>
        <w:ind w:left="360"/>
      </w:pPr>
      <w:r>
        <w:t>OSS_PUBLIC_BASE_URL=https://cdn.example.com</w:t>
      </w:r>
    </w:p>
    <w:p>
      <w:pPr>
        <w:pStyle w:val="NoSpacing"/>
        <w:ind w:left="360"/>
      </w:pPr>
      <w:r>
        <w:t>OSS_ACCESS_KEY_ID=&lt;生产 OSS key&gt;</w:t>
      </w:r>
    </w:p>
    <w:p>
      <w:pPr>
        <w:pStyle w:val="NoSpacing"/>
        <w:ind w:left="360"/>
      </w:pPr>
      <w:r>
        <w:t>OSS_ACCESS_KEY_SECRET=&lt;生产 OSS secret&gt;</w:t>
      </w:r>
    </w:p>
    <w:p>
      <w:pPr>
        <w:pStyle w:val="NoSpacing"/>
        <w:ind w:left="360"/>
      </w:pPr>
      <w:r/>
    </w:p>
    <w:p>
      <w:pPr>
        <w:pStyle w:val="NoSpacing"/>
        <w:ind w:left="360"/>
      </w:pPr>
      <w:r>
        <w:t>SMS_ENABLED=true</w:t>
      </w:r>
    </w:p>
    <w:p>
      <w:pPr>
        <w:pStyle w:val="NoSpacing"/>
        <w:ind w:left="360"/>
      </w:pPr>
      <w:r>
        <w:t>SMS_ACCESS_KEY_ID=&lt;生产短信 key&gt;</w:t>
      </w:r>
    </w:p>
    <w:p>
      <w:pPr>
        <w:pStyle w:val="NoSpacing"/>
        <w:ind w:left="360"/>
      </w:pPr>
      <w:r>
        <w:t>SMS_ACCESS_KEY_SECRET=&lt;生产短信 secret&gt;</w:t>
      </w:r>
    </w:p>
    <w:p>
      <w:pPr>
        <w:pStyle w:val="NoSpacing"/>
        <w:ind w:left="360"/>
      </w:pPr>
      <w:r>
        <w:t>SMS_SIGN_NAME=&lt;已审核签名&gt;</w:t>
      </w:r>
    </w:p>
    <w:p>
      <w:pPr>
        <w:pStyle w:val="NoSpacing"/>
        <w:ind w:left="360"/>
      </w:pPr>
      <w:r>
        <w:t>SMS_TEMPLATE_CODE=&lt;已审核模板&gt;</w:t>
      </w:r>
    </w:p>
    <w:p>
      <w:pPr>
        <w:pStyle w:val="NoSpacing"/>
        <w:ind w:left="360"/>
      </w:pPr>
      <w:r/>
    </w:p>
    <w:p>
      <w:pPr>
        <w:pStyle w:val="NoSpacing"/>
        <w:ind w:left="360"/>
      </w:pPr>
      <w:r>
        <w:t>OPENAI_API_KEY=&lt;生产 AI key&gt;</w:t>
      </w:r>
    </w:p>
    <w:p>
      <w:pPr>
        <w:pStyle w:val="NoSpacing"/>
        <w:ind w:left="360"/>
      </w:pPr>
      <w:r>
        <w:t>OPENAI_BASE_URL=&lt;审核通过的 HTTPS endpoint&gt;</w:t>
      </w:r>
    </w:p>
    <w:p>
      <w:pPr>
        <w:pStyle w:val="NoSpacing"/>
        <w:ind w:left="360"/>
      </w:pPr>
      <w:r>
        <w:t>AI_AGENT_MODEL=&lt;生产模型&gt;</w:t>
      </w:r>
    </w:p>
    <w:p>
      <w:pPr>
        <w:pStyle w:val="NoSpacing"/>
        <w:ind w:left="360"/>
      </w:pPr>
      <w:r/>
    </w:p>
    <w:p>
      <w:pPr>
        <w:pStyle w:val="NoSpacing"/>
        <w:ind w:left="360"/>
      </w:pPr>
      <w:r>
        <w:t>PAYMENT_MODE=live</w:t>
      </w:r>
    </w:p>
    <w:p>
      <w:pPr>
        <w:pStyle w:val="NoSpacing"/>
        <w:ind w:left="360"/>
      </w:pPr>
      <w:r>
        <w:t>STRIPE_ENABLED=true</w:t>
      </w:r>
    </w:p>
    <w:p>
      <w:pPr>
        <w:pStyle w:val="NoSpacing"/>
        <w:ind w:left="360"/>
      </w:pPr>
      <w:r>
        <w:t>STRIPE_SECRET_KEY=sk_live_&lt;Dashboard Live mode API key&gt;</w:t>
      </w:r>
    </w:p>
    <w:p>
      <w:pPr>
        <w:pStyle w:val="NoSpacing"/>
        <w:ind w:left="360"/>
      </w:pPr>
      <w:r>
        <w:t>STRIPE_WEBHOOK_SECRET=whsec_&lt;生产 Webhook Endpoint secret&gt;</w:t>
      </w:r>
    </w:p>
    <w:p>
      <w:pPr>
        <w:pStyle w:val="NoSpacing"/>
        <w:ind w:left="360"/>
      </w:pPr>
      <w:r>
        <w:t>STRIPE_SUCCESS_URL=https://app.example.com/payment/success?session_id={CHECKOUT_SESSION_ID}</w:t>
      </w:r>
    </w:p>
    <w:p>
      <w:pPr>
        <w:pStyle w:val="NoSpacing"/>
        <w:ind w:left="360"/>
      </w:pPr>
      <w:r>
        <w:t>STRIPE_CANCEL_URL=https://app.example.com/payment/cancel</w:t>
      </w:r>
    </w:p>
    <w:p>
      <w:pPr>
        <w:pStyle w:val="NoSpacing"/>
        <w:ind w:left="360"/>
      </w:pPr>
      <w:r>
        <w:t>STRIPE_API_BASE=https://api.stripe.com</w:t>
      </w:r>
    </w:p>
    <w:p>
      <w:pPr>
        <w:pStyle w:val="NoSpacing"/>
        <w:ind w:left="360"/>
      </w:pPr>
      <w:r>
        <w:t>STRIPE_API_VERSION=</w:t>
      </w:r>
    </w:p>
    <w:p>
      <w:pPr>
        <w:pStyle w:val="NoSpacing"/>
        <w:ind w:left="360"/>
      </w:pPr>
      <w:r>
        <w:t>STRIPE_WEBHOOK_TOLERANCE_SECONDS=300</w:t>
      </w:r>
    </w:p>
    <w:p>
      <w:pPr>
        <w:pStyle w:val="NoSpacing"/>
        <w:ind w:left="360"/>
      </w:pPr>
      <w:r>
        <w:t>STRIPE_PRODUCT_NAME=Joysong medical service</w:t>
      </w:r>
    </w:p>
    <w:p>
      <w:pPr>
        <w:pStyle w:val="NoSpacing"/>
        <w:ind w:left="360"/>
      </w:pPr>
      <w:r>
        <w:t>PAYMENT_RECONCILIATION_ENABLED=true</w:t>
      </w:r>
    </w:p>
    <w:p>
      <w:pPr>
        <w:pStyle w:val="NoSpacing"/>
        <w:ind w:left="360"/>
      </w:pPr>
      <w:r>
        <w:t>PAYMENT_RECONCILIATION_DELAY_MS=60000</w:t>
      </w:r>
    </w:p>
    <w:p>
      <w:pPr>
        <w:pStyle w:val="NoSpacing"/>
        <w:ind w:left="360"/>
      </w:pPr>
      <w:r>
        <w:t>PAYMENT_RECONCILIATION_STALE_SECONDS=120</w:t>
      </w:r>
    </w:p>
    <w:p>
      <w:r>
        <w:t>获取方式：DB/JWT/管理员密码使用密码管理器生成；OSS/SMS/AI 从对应云服务控制台创建生产凭证；Stripe 必须在 Dashboard **Live mode** 单独获取，不能复用 `sk_test_` 或测试 `whsec_`。</w:t>
      </w:r>
    </w:p>
    <w:p>
      <w:pPr>
        <w:pStyle w:val="Heading2"/>
      </w:pPr>
      <w:r>
        <w:t>7.3 Flutter Release 配置</w:t>
      </w:r>
    </w:p>
    <w:p>
      <w:pPr>
        <w:pStyle w:val="NoSpacing"/>
        <w:ind w:left="360"/>
      </w:pPr>
      <w:r>
        <w:t>--dart-define=APP_ENV=production</w:t>
      </w:r>
    </w:p>
    <w:p>
      <w:pPr>
        <w:pStyle w:val="NoSpacing"/>
        <w:ind w:left="360"/>
      </w:pPr>
      <w:r>
        <w:t>--dart-define=API_BASE_URL=https://api.example.com</w:t>
      </w:r>
    </w:p>
    <w:p>
      <w:pPr>
        <w:pStyle w:val="NoSpacing"/>
        <w:ind w:left="360"/>
      </w:pPr>
      <w:r>
        <w:t>--dart-define=PAYMENT_PROVIDERS=STRIPE</w:t>
      </w:r>
    </w:p>
    <w:p>
      <w:pPr>
        <w:pStyle w:val="NoSpacing"/>
        <w:ind w:left="360"/>
      </w:pPr>
      <w:r>
        <w:t>--dart-define=PAYMENT_REDIRECT_HOSTS=checkout.stripe.com</w:t>
      </w:r>
    </w:p>
    <w:p>
      <w:r>
        <w:t>Release 包不能使用局域网 IP、`10.0.2.2`、HTTP 或测试 API。</w:t>
      </w:r>
    </w:p>
    <w:p>
      <w:pPr>
        <w:pStyle w:val="Heading2"/>
      </w:pPr>
      <w:r>
        <w:t>7.4 Stripe Live mode 切换</w:t>
      </w:r>
    </w:p>
    <w:p>
      <w:pPr>
        <w:pStyle w:val="ListNumber"/>
      </w:pPr>
      <w:r>
        <w:t>完成 Stripe 商户主体、KYC、银行账户和收款地区审核。</w:t>
      </w:r>
    </w:p>
    <w:p>
      <w:pPr>
        <w:pStyle w:val="ListNumber"/>
      </w:pPr>
      <w:r>
        <w:t>Dashboard 切换 **Live mode → Developers → API keys**，创建/复制 `sk_live_...`。</w:t>
      </w:r>
    </w:p>
    <w:p>
      <w:pPr>
        <w:pStyle w:val="ListNumber"/>
      </w:pPr>
      <w:r>
        <w:t>在 Live mode 新建 Webhook Endpoint，地址为 `https://api.example.com/api/payment-webhooks/STRIPE`。</w:t>
      </w:r>
    </w:p>
    <w:p>
      <w:pPr>
        <w:pStyle w:val="ListNumber"/>
      </w:pPr>
      <w:r>
        <w:t>订阅四个 Checkout Session 事件并复制该 Endpoint 专属 `whsec_...`。</w:t>
      </w:r>
    </w:p>
    <w:p>
      <w:pPr>
        <w:pStyle w:val="ListNumber"/>
      </w:pPr>
      <w:r>
        <w:t>将生产 Secret 写入云 Secret Manager 或 `/etc/joysong/joysong.env`（权限 `600`），重启服务。</w:t>
      </w:r>
    </w:p>
    <w:p>
      <w:pPr>
        <w:pStyle w:val="ListNumber"/>
      </w:pPr>
      <w:r>
        <w:t>先用真实小额 USD Card 支付和退款，再逐步放量。</w:t>
      </w:r>
    </w:p>
    <w:p>
      <w:pPr>
        <w:pStyle w:val="Heading1"/>
      </w:pPr>
      <w:r>
        <w:t>8. 上线检查与安全</w:t>
      </w:r>
    </w:p>
    <w:p>
      <w:pPr>
        <w:pStyle w:val="ListBullet"/>
      </w:pPr>
      <w:r>
        <w:t>`ConfigValidator` 在 `prod` 会 fail-closed 检查支付、数据库、OSS、短信、管理员和 AI 配置；启动日志必须出现 `All required configuration values are present.`。</w:t>
      </w:r>
    </w:p>
    <w:p>
      <w:pPr>
        <w:pStyle w:val="ListBullet"/>
      </w:pPr>
      <w:r>
        <w:t>健康检查：`GET https://api.example.com/actuator/health`。</w:t>
      </w:r>
    </w:p>
    <w:p>
      <w:pPr>
        <w:pStyle w:val="ListBullet"/>
      </w:pPr>
      <w:r>
        <w:t>查看后端：`journalctl -u joysong -f`；查看 Webhook 失败和长期 `PROCESSING`。</w:t>
      </w:r>
    </w:p>
    <w:p>
      <w:pPr>
        <w:pStyle w:val="ListBullet"/>
      </w:pPr>
      <w:r>
        <w:t>Secret 不得进入 Git、Flutter、日志、截图或工单；发现已提交的密钥必须立即在 Stripe 撤销并重新创建。</w:t>
      </w:r>
    </w:p>
    <w:p>
      <w:pPr>
        <w:pStyle w:val="ListBullet"/>
      </w:pPr>
      <w:r>
        <w:t>当前新订单金额使用 `CurrencyCode.DEFAULT_CODE=USD`；上线前仍需确认 `pricingCountry`、历史订单迁移和所有导入接口不会把海外订单写回 `CNY`。</w:t>
      </w:r>
    </w:p>
    <w:p>
      <w:r>
        <w:t>相关文件：</w:t>
      </w:r>
    </w:p>
    <w:p>
      <w:pPr>
        <w:pStyle w:val="ListBullet"/>
      </w:pPr>
      <w:r>
        <w:t>服务端 Stripe 适配器：`joysong-server/src/main/kotlin/com/joysong/server/payment/provider/StripePaymentGateway.kt`</w:t>
      </w:r>
    </w:p>
    <w:p>
      <w:pPr>
        <w:pStyle w:val="ListBullet"/>
      </w:pPr>
      <w:r>
        <w:t>支付入口：`joysong-server/src/main/kotlin/com/joysong/server/payment/controller/PaymentController.kt`</w:t>
      </w:r>
    </w:p>
    <w:p>
      <w:pPr>
        <w:pStyle w:val="ListBullet"/>
      </w:pPr>
      <w:r>
        <w:t>Webhook 入口：`joysong-server/src/main/kotlin/com/joysong/server/payment/controller/PaymentWebhookController.kt`</w:t>
      </w:r>
    </w:p>
    <w:p>
      <w:pPr>
        <w:pStyle w:val="ListBullet"/>
      </w:pPr>
      <w:r>
        <w:t>Flutter 支付页：`joysong-flutter/lib/features/orders/presentation/payment_page.dart`</w:t>
      </w:r>
    </w:p>
    <w:p>
      <w:pPr>
        <w:pStyle w:val="ListBullet"/>
      </w:pPr>
      <w:r>
        <w:t>Flutter 跳转器：`joysong-flutter/lib/features/orders/presentation/payment_action_launcher.dart`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Consolas" w:hAnsi="Consolas" w:eastAsia="Consolas"/>
      <w:sz w:val="1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Stripe 支付开发与云服务器部署指南</dc:title>
  <dc:subject>Joysong Stripe Hosted Checkout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